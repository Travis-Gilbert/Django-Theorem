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Lease record LEASE-07-010</w:t>
      </w:r>
    </w:p>
    <w:p>
      <w:r>
        <w:t>reference: LEASE-07-010</w:t>
      </w:r>
    </w:p>
    <w:p>
      <w:r>
        <w:t>person: Robin Wells</w:t>
      </w:r>
    </w:p>
    <w:p>
      <w:r>
        <w:t>amount: 2315</w:t>
      </w:r>
    </w:p>
    <w:p>
      <w:r>
        <w:t>deadline: 2026-01-15</w:t>
      </w:r>
    </w:p>
    <w:p>
      <w:r>
        <w:t>Robin Wells approved the lease.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