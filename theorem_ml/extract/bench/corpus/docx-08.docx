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LEASE-07-008</w:t>
      </w:r>
    </w:p>
    <w:p>
      <w:r>
        <w:t>reference: LEASE-07-008</w:t>
      </w:r>
    </w:p>
    <w:p>
      <w:r>
        <w:t>person: Drew Bennett</w:t>
      </w:r>
    </w:p>
    <w:p>
      <w:r>
        <w:t>amount: 2245</w:t>
      </w:r>
    </w:p>
    <w:p>
      <w:r>
        <w:t>deadline: 2026-08-15</w:t>
      </w:r>
    </w:p>
    <w:p>
      <w:r>
        <w:t>Drew Bennett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