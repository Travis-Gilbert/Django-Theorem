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Lease record LEASE-07-007</w:t>
      </w:r>
    </w:p>
    <w:p>
      <w:r>
        <w:t>reference: LEASE-07-007</w:t>
      </w:r>
    </w:p>
    <w:p>
      <w:r>
        <w:t>person: Alex Carter</w:t>
      </w:r>
    </w:p>
    <w:p>
      <w:r>
        <w:t>amount: 2210</w:t>
      </w:r>
    </w:p>
    <w:p>
      <w:r>
        <w:t>deadline: 2026-07-15</w:t>
      </w:r>
    </w:p>
    <w:p>
      <w:r>
        <w:t>Alex Carter approved the 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