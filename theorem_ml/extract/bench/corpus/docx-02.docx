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LEASE-07-002</w:t>
      </w:r>
    </w:p>
    <w:p>
      <w:r>
        <w:t>reference: LEASE-07-002</w:t>
      </w:r>
    </w:p>
    <w:p>
      <w:r>
        <w:t>person: Jordan Lee</w:t>
      </w:r>
    </w:p>
    <w:p>
      <w:r>
        <w:t>amount: 2035</w:t>
      </w:r>
    </w:p>
    <w:p>
      <w:r>
        <w:t>deadline: 2026-02-15</w:t>
      </w:r>
    </w:p>
    <w:p>
      <w:r>
        <w:t>Jordan Lee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