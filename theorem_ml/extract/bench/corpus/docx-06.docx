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Lease record LEASE-07-006</w:t>
      </w:r>
    </w:p>
    <w:p>
      <w:r>
        <w:t>reference: LEASE-07-006</w:t>
      </w:r>
    </w:p>
    <w:p>
      <w:r>
        <w:t>person: Riley Brooks</w:t>
      </w:r>
    </w:p>
    <w:p>
      <w:r>
        <w:t>amount: 2175</w:t>
      </w:r>
    </w:p>
    <w:p>
      <w:r>
        <w:t>deadline: 2026-06-15</w:t>
      </w:r>
    </w:p>
    <w:p>
      <w:r>
        <w:t>Riley Brooks approved the lease.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