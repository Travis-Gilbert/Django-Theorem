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Lease record LEASE-07-005</w:t>
      </w:r>
    </w:p>
    <w:p>
      <w:r>
        <w:t>reference: LEASE-07-005</w:t>
      </w:r>
    </w:p>
    <w:p>
      <w:r>
        <w:t>person: Taylor Chen</w:t>
      </w:r>
    </w:p>
    <w:p>
      <w:r>
        <w:t>amount: 2140</w:t>
      </w:r>
    </w:p>
    <w:p>
      <w:r>
        <w:t>deadline: 2026-05-15</w:t>
      </w:r>
    </w:p>
    <w:p>
      <w:r>
        <w:t>Taylor Chen approved the 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