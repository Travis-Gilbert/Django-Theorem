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Lease record LEASE-07-003</w:t>
      </w:r>
    </w:p>
    <w:p>
      <w:r>
        <w:t>reference: LEASE-07-003</w:t>
      </w:r>
    </w:p>
    <w:p>
      <w:r>
        <w:t>person: Casey Rivera</w:t>
      </w:r>
    </w:p>
    <w:p>
      <w:r>
        <w:t>amount: 2070</w:t>
      </w:r>
    </w:p>
    <w:p>
      <w:r>
        <w:t>deadline: 2026-03-15</w:t>
      </w:r>
    </w:p>
    <w:p>
      <w:r>
        <w:t>Casey Rivera approved the lease.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