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Lease record LEASE-07-004</w:t>
      </w:r>
    </w:p>
    <w:p>
      <w:r>
        <w:t>reference: LEASE-07-004</w:t>
      </w:r>
    </w:p>
    <w:p>
      <w:r>
        <w:t>person: Morgan Ellis</w:t>
      </w:r>
    </w:p>
    <w:p>
      <w:r>
        <w:t>amount: 2105</w:t>
      </w:r>
    </w:p>
    <w:p>
      <w:r>
        <w:t>deadline: 2026-04-15</w:t>
      </w:r>
    </w:p>
    <w:p>
      <w:r>
        <w:t>Morgan Ellis approved the lease.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