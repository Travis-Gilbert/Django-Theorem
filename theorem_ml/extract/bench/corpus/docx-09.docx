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Lease record LEASE-07-009</w:t>
      </w:r>
    </w:p>
    <w:p>
      <w:r>
        <w:t>reference: LEASE-07-009</w:t>
      </w:r>
    </w:p>
    <w:p>
      <w:r>
        <w:t>person: Sam Patel</w:t>
      </w:r>
    </w:p>
    <w:p>
      <w:r>
        <w:t>amount: 2280</w:t>
      </w:r>
    </w:p>
    <w:p>
      <w:r>
        <w:t>deadline: 2026-09-15</w:t>
      </w:r>
    </w:p>
    <w:p>
      <w:r>
        <w:t>Sam Patel approved the 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